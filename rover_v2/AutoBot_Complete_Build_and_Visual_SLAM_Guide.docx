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169"/>
          <w:sz w:val="60"/>
        </w:rPr>
        <w:t>AUTOBOT</w:t>
      </w:r>
    </w:p>
    <w:p>
      <w:pPr>
        <w:jc w:val="center"/>
      </w:pPr>
      <w:r>
        <w:rPr>
          <w:b/>
          <w:sz w:val="36"/>
        </w:rPr>
        <w:t>Complete Build, Configuration &amp; Visual SLAM Guide</w:t>
      </w:r>
    </w:p>
    <w:p>
      <w:pPr>
        <w:jc w:val="center"/>
      </w:pPr>
      <w:r>
        <w:t>Raspberry Pi 5 • Ubuntu 24.04 Noble • ROS 2 Jazzy • ESP32-WROOM-32 • Mecanum chassis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detailed_infographic_wiring_diagram_on_a_w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Latest conceptual wiring diagram including encoder-equipped TT motors. Verify actual board pads and pins before applying power.</w:t>
      </w:r>
    </w:p>
    <w:p>
      <w:r>
        <w:t>Document note: this guide consolidates recorded project steps and commands. It distinguishes reported working configurations from items still requiring verification on the current hardware.</w:t>
      </w:r>
    </w:p>
    <w:p>
      <w:r>
        <w:br w:type="page"/>
      </w:r>
    </w:p>
    <w:p>
      <w:pPr>
        <w:pStyle w:val="Heading1"/>
      </w:pPr>
      <w:r>
        <w:t>1. Final architecture and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Subsystem</w:t>
            </w:r>
          </w:p>
        </w:tc>
        <w:tc>
          <w:tcPr>
            <w:tcW w:type="dxa" w:w="5112"/>
          </w:tcPr>
          <w:p>
            <w:r>
              <w:t>Role / notes</w:t>
            </w:r>
          </w:p>
        </w:tc>
      </w:tr>
      <w:tr>
        <w:tc>
          <w:tcPr>
            <w:tcW w:type="dxa" w:w="5112"/>
          </w:tcPr>
          <w:p>
            <w:r>
              <w:t>Raspberry Pi 5, Ubuntu 24.04, ROS 2 Jazzy</w:t>
            </w:r>
          </w:p>
        </w:tc>
        <w:tc>
          <w:tcPr>
            <w:tcW w:type="dxa" w:w="5112"/>
          </w:tcPr>
          <w:p>
            <w:r>
              <w:t>High-level computer for sensor drivers, TF, odometry fusion, SLAM, autonomy and RViz.</w:t>
            </w:r>
          </w:p>
        </w:tc>
      </w:tr>
      <w:tr>
        <w:tc>
          <w:tcPr>
            <w:tcW w:type="dxa" w:w="5112"/>
          </w:tcPr>
          <w:p>
            <w:r>
              <w:t>ESP32-WROOM-32 DevKit</w:t>
            </w:r>
          </w:p>
        </w:tc>
        <w:tc>
          <w:tcPr>
            <w:tcW w:type="dxa" w:w="5112"/>
          </w:tcPr>
          <w:p>
            <w:r>
              <w:t>Low-level motor controller, Bluetooth command handling and UART command receiver.</w:t>
            </w:r>
          </w:p>
        </w:tc>
      </w:tr>
      <w:tr>
        <w:tc>
          <w:tcPr>
            <w:tcW w:type="dxa" w:w="5112"/>
          </w:tcPr>
          <w:p>
            <w:r>
              <w:t>2 × OPEN-SMART DRV8833</w:t>
            </w:r>
          </w:p>
        </w:tc>
        <w:tc>
          <w:tcPr>
            <w:tcW w:type="dxa" w:w="5112"/>
          </w:tcPr>
          <w:p>
            <w:r>
              <w:t>Dual H-bridge boards; proposed one board per side, only if board current/thermal ratings support the motors.</w:t>
            </w:r>
          </w:p>
        </w:tc>
      </w:tr>
      <w:tr>
        <w:tc>
          <w:tcPr>
            <w:tcW w:type="dxa" w:w="5112"/>
          </w:tcPr>
          <w:p>
            <w:r>
              <w:t>4 × TT motors with encoders, mecanum wheels</w:t>
            </w:r>
          </w:p>
        </w:tc>
        <w:tc>
          <w:tcPr>
            <w:tcW w:type="dxa" w:w="5112"/>
          </w:tcPr>
          <w:p>
            <w:r>
              <w:t>Motor control from ESP32; encoder A/B feedback routed to Pi 5 for odometry.</w:t>
            </w:r>
          </w:p>
        </w:tc>
      </w:tr>
      <w:tr>
        <w:tc>
          <w:tcPr>
            <w:tcW w:type="dxa" w:w="5112"/>
          </w:tcPr>
          <w:p>
            <w:r>
              <w:t>Intel RealSense D421</w:t>
            </w:r>
          </w:p>
        </w:tc>
        <w:tc>
          <w:tcPr>
            <w:tcW w:type="dxa" w:w="5112"/>
          </w:tcPr>
          <w:p>
            <w:r>
              <w:t>Rigidly chassis-mounted depth/stereo camera, USB to Pi 5; no conventional RGB stream assumed.</w:t>
            </w:r>
          </w:p>
        </w:tc>
      </w:tr>
      <w:tr>
        <w:tc>
          <w:tcPr>
            <w:tcW w:type="dxa" w:w="5112"/>
          </w:tcPr>
          <w:p>
            <w:r>
              <w:t>RPLidar C1</w:t>
            </w:r>
          </w:p>
        </w:tc>
        <w:tc>
          <w:tcPr>
            <w:tcW w:type="dxa" w:w="5112"/>
          </w:tcPr>
          <w:p>
            <w:r>
              <w:t>USB to Pi 5; LaserScan topic expected at /scan.</w:t>
            </w:r>
          </w:p>
        </w:tc>
      </w:tr>
      <w:tr>
        <w:tc>
          <w:tcPr>
            <w:tcW w:type="dxa" w:w="5112"/>
          </w:tcPr>
          <w:p>
            <w:r>
              <w:t>BNO085</w:t>
            </w:r>
          </w:p>
        </w:tc>
        <w:tc>
          <w:tcPr>
            <w:tcW w:type="dxa" w:w="5112"/>
          </w:tcPr>
          <w:p>
            <w:r>
              <w:t>I²C to Pi 5; IMU topic expected at /imu/data.</w:t>
            </w:r>
          </w:p>
        </w:tc>
      </w:tr>
      <w:tr>
        <w:tc>
          <w:tcPr>
            <w:tcW w:type="dxa" w:w="5112"/>
          </w:tcPr>
          <w:p>
            <w:r>
              <w:t>Two 7.4 V LiPo packs and buck converters</w:t>
            </w:r>
          </w:p>
        </w:tc>
        <w:tc>
          <w:tcPr>
            <w:tcW w:type="dxa" w:w="5112"/>
          </w:tcPr>
          <w:p>
            <w:r>
              <w:t>Proposed separate motor and electronics supplies; regulated rails and common signal ground required.</w:t>
            </w:r>
          </w:p>
        </w:tc>
      </w:tr>
    </w:tbl>
    <w:p>
      <w:r>
        <w:t>Recorded status: ROS 2 Jazzy, RPLidar C1, BNO085 package, wheel_odometry, robot_bringup and RealSense driver were used in development. The D421 infrared stereo topics were observed. The saved RTAB-Map launch still used a legacy /image_raw RGB input, so stereo visual SLAM must be reconfigured and verified before calling it complete.</w:t>
      </w:r>
    </w:p>
    <w:p>
      <w:pPr>
        <w:pStyle w:val="Heading1"/>
      </w:pPr>
      <w:r>
        <w:t>2. Hardware selection and considerations</w:t>
      </w:r>
    </w:p>
    <w:p>
      <w:pPr>
        <w:pStyle w:val="Heading2"/>
      </w:pPr>
      <w:r>
        <w:t>Raspberry Pi 5</w:t>
      </w:r>
    </w:p>
    <w:p>
      <w:r>
        <w:t>Runs ROS 2 sensor drivers, state estimation and mapping. Provide a stable regulated 5 V supply with peak-current headroom and cooling. Simultaneous LiDAR, stereo camera, point clouds and SLAM can load CPU and USB bandwidth.</w:t>
      </w:r>
    </w:p>
    <w:p>
      <w:pPr>
        <w:pStyle w:val="Heading2"/>
      </w:pPr>
      <w:r>
        <w:t>ESP32 and DRV8833</w:t>
      </w:r>
    </w:p>
    <w:p>
      <w:r>
        <w:t>ESP32 replaces the Pi Zero WH motor-control role. Confirm exact OPEN-SMART board pad labels and current/thermal limits against TT motor stall current. Startup/stall current can be much higher than free-running current. Verify any sleep/enable pins on the actual breakout.</w:t>
      </w:r>
    </w:p>
    <w:p>
      <w:pPr>
        <w:pStyle w:val="Heading2"/>
      </w:pPr>
      <w:r>
        <w:t>TT encoders and mecanum drive</w:t>
      </w:r>
    </w:p>
    <w:p>
      <w:r>
        <w:t>Encoders provide wheel feedback. Confirm encoder voltage before connecting to Pi GPIO; 5 V outputs must not go directly to 3.3 V Pi GPIO. Calibrate ticks/revolution, gearbox ratio, wheel radius, wheel geometry and direction. Mecanum odometry needs all four wheels and roller orientation; differential-drive equations do not model lateral travel.</w:t>
      </w:r>
    </w:p>
    <w:p>
      <w:pPr>
        <w:pStyle w:val="Heading2"/>
      </w:pPr>
      <w:r>
        <w:t>D421, RPLidar and BNO085</w:t>
      </w:r>
    </w:p>
    <w:p>
      <w:r>
        <w:t>The D421 is depth/stereo, not conventional RGB. Use rectified left/right infrared streams for stereo visual SLAM. RPLidar C1 connects over USB. BNO085 connects over I²C; verify breakout voltage and SDA/SCL labels. Sensor transforms must match measured mounting positions.</w:t>
      </w:r>
    </w:p>
    <w:p>
      <w:pPr>
        <w:pStyle w:val="Heading1"/>
      </w:pPr>
      <w:r>
        <w:t>3. Install Ubuntu 24.04 Noble on Raspberry Pi 5</w:t>
      </w:r>
    </w:p>
    <w:p>
      <w:pPr>
        <w:pStyle w:val="ListNumber"/>
      </w:pPr>
      <w:r>
        <w:t>Download the official 64-bit Ubuntu 24.04 LTS image for Raspberry Pi from https://ubuntu.com/download/raspberry-pi.</w:t>
      </w:r>
    </w:p>
    <w:p>
      <w:pPr>
        <w:pStyle w:val="ListNumber"/>
      </w:pPr>
      <w:r>
        <w:t>Use Raspberry Pi Imager or a trusted image writer to flash the image to the intended microSD/SSD. Imaging erases the selected drive.</w:t>
      </w:r>
    </w:p>
    <w:p>
      <w:pPr>
        <w:pStyle w:val="ListNumber"/>
      </w:pPr>
      <w:r>
        <w:t>Complete first-boot setup, set hostname/user/password and connect to the home network; Ethernet is useful during setup.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update</w:t>
      </w:r>
    </w:p>
    <w:p>
      <w:r>
        <w:t>Refreshes the APT package index.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full-upgrade -y</w:t>
      </w:r>
    </w:p>
    <w:p>
      <w:r>
        <w:t>Installs available updates and dependency changes.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reboot</w:t>
      </w:r>
    </w:p>
    <w:p>
      <w:r>
        <w:t>Reboots after kernel/system updates.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lsb_release -a</w:t>
        <w:br/>
        <w:t>uname -m</w:t>
        <w:br/>
        <w:t>lsb_release -cs</w:t>
        <w:br/>
        <w:t>hostname -I</w:t>
      </w:r>
    </w:p>
    <w:p>
      <w:r>
        <w:t>Checks OS release, CPU architecture, codename and IP. Expected codename is noble and architecture aarch64.</w:t>
      </w:r>
    </w:p>
    <w:p>
      <w:pPr>
        <w:pStyle w:val="Heading2"/>
      </w:pPr>
      <w:r>
        <w:t>Optional SSH access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install -y openssh-server</w:t>
        <w:br/>
        <w:t>sudo systemctl enable --now ssh</w:t>
        <w:br/>
        <w:t>systemctl status ssh</w:t>
      </w:r>
    </w:p>
    <w:p>
      <w:r>
        <w:t>Enables same-network SSH; connect from another machine with ssh username@&lt;Pi-IP&gt;. Do not expose SSH directly to the public internet.</w:t>
      </w:r>
    </w:p>
    <w:p>
      <w:pPr>
        <w:pStyle w:val="Heading1"/>
      </w:pPr>
      <w:r>
        <w:t>4. Install ROS 2 Jazzy</w:t>
      </w:r>
    </w:p>
    <w:p>
      <w:r>
        <w:t>If Jazzy is already installed, verify first rather than repeating repository setup. Follow the current official Jazzy instructions if key/repository steps change: https://docs.ros.org/en/jazzy/Installation/Ubuntu-Install-Debs.html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install -y software-properties-common curl gnupg lsb-release</w:t>
        <w:br/>
        <w:t>sudo add-apt-repository universe</w:t>
      </w:r>
    </w:p>
    <w:p>
      <w:r>
        <w:t>Installs repository tools and enables Ubuntu Universe.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curl -sSL https://raw.githubusercontent.com/ros/rosdistro/master/ros.key -o /usr/share/keyrings/ros-archive-keyring.gpg</w:t>
      </w:r>
    </w:p>
    <w:p>
      <w:r>
        <w:t>Installs the signing key used by APT to authenticate ROS packages.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>
      <w:r>
        <w:t>Adds the ROS repository for the installed Ubuntu codename and architecture.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update</w:t>
        <w:br/>
        <w:t>sudo apt upgrade -y</w:t>
        <w:br/>
        <w:t>sudo apt install -y ros-jazzy-desktop ros-dev-tools</w:t>
      </w:r>
    </w:p>
    <w:p>
      <w:r>
        <w:t>Installs Jazzy desktop (including RViz2) and developer tools. Headless systems may use ros-jazzy-ros-base and install visualization separately.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printenv | grep ROS</w:t>
        <w:br/>
        <w:t>ros2 --help</w:t>
      </w:r>
    </w:p>
    <w:p>
      <w:r>
        <w:t>Loads ROS environment variables and checks the CLI.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echo "source /opt/ros/jazzy/setup.bash" &gt;&gt; ~/.bashrc</w:t>
        <w:br/>
        <w:t>source ~/.bashrc</w:t>
      </w:r>
    </w:p>
    <w:p>
      <w:r>
        <w:t>Sources Jazzy automatically in new interactive Bash terminals.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install -y python3-rosdep python3-colcon-common-extensions python3-vcstool</w:t>
        <w:br/>
        <w:t>sudo rosdep init</w:t>
        <w:br/>
        <w:t>rosdep update</w:t>
      </w:r>
    </w:p>
    <w:p>
      <w:r>
        <w:t>Installs dependency/build tools. If rosdep init was already run, skip it and run rosdep update.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doctor --report</w:t>
      </w:r>
    </w:p>
    <w:p>
      <w:r>
        <w:t>Reports ROS environment diagnostics.</w:t>
      </w:r>
    </w:p>
    <w:p>
      <w:pPr>
        <w:pStyle w:val="Heading1"/>
      </w:pPr>
      <w:r>
        <w:t>5. Inspect devices, I²C and permissions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lsusb</w:t>
        <w:br/>
        <w:t>ls -l /dev/ttyUSB* /dev/ttyACM* 2&gt;/dev/null</w:t>
        <w:br/>
        <w:t>ls -l /dev/i2c* /dev/gpiochip* 2&gt;/dev/null</w:t>
      </w:r>
    </w:p>
    <w:p>
      <w:r>
        <w:t>Lists USB, serial, I²C and GPIO interfaces. Device names can change after reboot.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install -y i2c-tools</w:t>
        <w:br/>
        <w:t>i2cdetect -y 1</w:t>
      </w:r>
    </w:p>
    <w:p>
      <w:r>
        <w:t>Scans I²C bus 1. If no address appears, check power, SDA/SCL, bus enablement, breakout voltage and the actual bus.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usermod -aG dialout $USER</w:t>
        <w:br/>
        <w:t>sudo usermod -aG i2c $USER</w:t>
      </w:r>
    </w:p>
    <w:p>
      <w:r>
        <w:t>Adds the user to serial/I²C groups where available; log out/in for changes. Avoid permanent chmod 777 permissions.</w:t>
      </w:r>
    </w:p>
    <w:p>
      <w:r>
        <w:t>Historical issue: lgpio reported “can not open gpiochip”. Check Pi 5 GPIO library compatibility, device permissions, selected gpiochip and actual pin configuration. Earlier BNO085 I²C scan showed no address; check wiring and power before software debugging.</w:t>
      </w:r>
    </w:p>
    <w:p>
      <w:pPr>
        <w:pStyle w:val="Heading1"/>
      </w:pPr>
      <w:r>
        <w:t>6. ROS workspaces and custom packages</w:t>
      </w:r>
    </w:p>
    <w:p>
      <w:r>
        <w:t>Recorded workspace layout (use paths that actually exist on the current Pi):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~/Desktop/bno085_ws/             # imu_node_pkg</w:t>
        <w:br/>
        <w:t>~/Desktop/odom/ros_ws/           # wheel_odometry</w:t>
        <w:br/>
        <w:t>~/Desktop/robot_bringup_ws/      # robot_bringup</w:t>
        <w:br/>
        <w:t>~/Desktop/slam/                  # sllidar_ros2 source workspace, if built from source</w:t>
      </w:r>
    </w:p>
    <w:p>
      <w:r>
        <w:t>Place package folders inside each workspace src directory. Do not build an empty workspace or duplicate a package installed from apt.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cd ~/Desktop/bno085_ws</w:t>
        <w:br/>
        <w:t>rosdep install --from-paths src --ignore-src -r -y</w:t>
        <w:br/>
        <w:t>colcon build --symlink-install</w:t>
        <w:br/>
        <w:t>source install/setup.bash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cd ~/Desktop/odom/ros_ws</w:t>
        <w:br/>
        <w:t>rosdep install --from-paths src --ignore-src -r -y</w:t>
        <w:br/>
        <w:t>colcon build --symlink-install</w:t>
        <w:br/>
        <w:t>source install/setup.bash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cd ~/Desktop/robot_bringup_ws</w:t>
        <w:br/>
        <w:t>rosdep install --from-paths src --ignore-src -r -y</w:t>
        <w:br/>
        <w:t>colcon build --symlink-install</w:t>
        <w:br/>
        <w:t>source install/setup.bash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cd ~/Desktop/slam</w:t>
        <w:br/>
        <w:t>rosdep install --from-paths src --ignore-src -r -y</w:t>
        <w:br/>
        <w:t>colcon build --symlink-install</w:t>
        <w:br/>
        <w:t>source install/setup.bash</w:t>
      </w:r>
    </w:p>
    <w:p>
      <w:r>
        <w:t>rosdep installs package.xml dependencies; colcon build builds packages; --symlink-install helps development; source makes the overlay discoverable. Build only workspaces that really contain packages.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Package</w:t>
            </w:r>
          </w:p>
        </w:tc>
        <w:tc>
          <w:tcPr>
            <w:tcW w:type="dxa" w:w="5112"/>
          </w:tcPr>
          <w:p>
            <w:r>
              <w:t>Expected role/output</w:t>
            </w:r>
          </w:p>
        </w:tc>
      </w:tr>
      <w:tr>
        <w:tc>
          <w:tcPr>
            <w:tcW w:type="dxa" w:w="5112"/>
          </w:tcPr>
          <w:p>
            <w:r>
              <w:t>imu_node_pkg / bno085_node</w:t>
            </w:r>
          </w:p>
        </w:tc>
        <w:tc>
          <w:tcPr>
            <w:tcW w:type="dxa" w:w="5112"/>
          </w:tcPr>
          <w:p>
            <w:r>
              <w:t>BNO085 data on /imu/data.</w:t>
            </w:r>
          </w:p>
        </w:tc>
      </w:tr>
      <w:tr>
        <w:tc>
          <w:tcPr>
            <w:tcW w:type="dxa" w:w="5112"/>
          </w:tcPr>
          <w:p>
            <w:r>
              <w:t>wheel_odometry / wheel_odom</w:t>
            </w:r>
          </w:p>
        </w:tc>
        <w:tc>
          <w:tcPr>
            <w:tcW w:type="dxa" w:w="5112"/>
          </w:tcPr>
          <w:p>
            <w:r>
              <w:t>Encoder odometry on /odom_raw; verify Pi 5 GPIO and mecanum support.</w:t>
            </w:r>
          </w:p>
        </w:tc>
      </w:tr>
      <w:tr>
        <w:tc>
          <w:tcPr>
            <w:tcW w:type="dxa" w:w="5112"/>
          </w:tcPr>
          <w:p>
            <w:r>
              <w:t>robot_bringup</w:t>
            </w:r>
          </w:p>
        </w:tc>
        <w:tc>
          <w:tcPr>
            <w:tcW w:type="dxa" w:w="5112"/>
          </w:tcPr>
          <w:p>
            <w:r>
              <w:t>Sensor launch, static TF and EKF; saved launch includes legacy camera/mapping settings.</w:t>
            </w:r>
          </w:p>
        </w:tc>
      </w:tr>
      <w:tr>
        <w:tc>
          <w:tcPr>
            <w:tcW w:type="dxa" w:w="5112"/>
          </w:tcPr>
          <w:p>
            <w:r>
              <w:t>sllidar_ros2</w:t>
            </w:r>
          </w:p>
        </w:tc>
        <w:tc>
          <w:tcPr>
            <w:tcW w:type="dxa" w:w="5112"/>
          </w:tcPr>
          <w:p>
            <w:r>
              <w:t>RPLidar C1; expected /scan.</w:t>
            </w:r>
          </w:p>
        </w:tc>
      </w:tr>
      <w:tr>
        <w:tc>
          <w:tcPr>
            <w:tcW w:type="dxa" w:w="5112"/>
          </w:tcPr>
          <w:p>
            <w:r>
              <w:t>robot_localization</w:t>
            </w:r>
          </w:p>
        </w:tc>
        <w:tc>
          <w:tcPr>
            <w:tcW w:type="dxa" w:w="5112"/>
          </w:tcPr>
          <w:p>
            <w:r>
              <w:t>EKF /odometry/filtered and configured odom → base_link TF.</w:t>
            </w:r>
          </w:p>
        </w:tc>
      </w:tr>
      <w:tr>
        <w:tc>
          <w:tcPr>
            <w:tcW w:type="dxa" w:w="5112"/>
          </w:tcPr>
          <w:p>
            <w:r>
              <w:t>slam_toolbox</w:t>
            </w:r>
          </w:p>
        </w:tc>
        <w:tc>
          <w:tcPr>
            <w:tcW w:type="dxa" w:w="5112"/>
          </w:tcPr>
          <w:p>
            <w:r>
              <w:t>2D LiDAR mapping.</w:t>
            </w:r>
          </w:p>
        </w:tc>
      </w:tr>
      <w:tr>
        <w:tc>
          <w:tcPr>
            <w:tcW w:type="dxa" w:w="5112"/>
          </w:tcPr>
          <w:p>
            <w:r>
              <w:t>rtabmap-ros</w:t>
            </w:r>
          </w:p>
        </w:tc>
        <w:tc>
          <w:tcPr>
            <w:tcW w:type="dxa" w:w="5112"/>
          </w:tcPr>
          <w:p>
            <w:r>
              <w:t>Graph mapping and stereo visual SLAM after correct configuration.</w:t>
            </w:r>
          </w:p>
        </w:tc>
      </w:tr>
    </w:tbl>
    <w:p>
      <w:pPr>
        <w:pStyle w:val="Heading1"/>
      </w:pPr>
      <w:r>
        <w:t>7. RPLidar C1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source ~/Desktop/slam/install/setup.bash</w:t>
        <w:br/>
        <w:t>ros2 launch sllidar_ros2 sllidar_c1_launch.py</w:t>
      </w:r>
    </w:p>
    <w:p>
      <w:r>
        <w:t>Starts the recorded C1 launch. If not found, inspect installed package files: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pkg prefix sllidar_ros2</w:t>
        <w:br/>
        <w:t>ros2 pkg executables sllidar_ros2</w:t>
        <w:br/>
        <w:t>find "$(ros2 pkg prefix sllidar_ros2)/share/sllidar_ros2" -maxdepth 3 -type f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topic list | grep scan</w:t>
        <w:br/>
        <w:t>ros2 topic info /scan</w:t>
        <w:br/>
        <w:t>ros2 topic echo /scan --once</w:t>
        <w:br/>
        <w:t>ros2 topic hz /scan</w:t>
      </w:r>
    </w:p>
    <w:p>
      <w:r>
        <w:t>Checks scan topic, publisher/type, one message and frequency. Confirm header.frame_id and matching TF.</w:t>
      </w:r>
    </w:p>
    <w:p>
      <w:r>
        <w:t>Saved example base_link → laser transform: (0.18, 0, 0.12) m with zero rotation. This is not a measured final value; measure the actual sensor position and orientation.</w:t>
      </w:r>
    </w:p>
    <w:p>
      <w:pPr>
        <w:pStyle w:val="Heading1"/>
      </w:pPr>
      <w:r>
        <w:t>8. BNO085 IMU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source ~/Desktop/bno085_ws/install/setup.bash</w:t>
        <w:br/>
        <w:t>ros2 pkg executables imu_node_pkg</w:t>
        <w:br/>
        <w:t>ros2 topic info /imu/data</w:t>
        <w:br/>
        <w:t>ros2 topic echo /imu/data --once</w:t>
        <w:br/>
        <w:t>ros2 topic hz /imu/data</w:t>
      </w:r>
    </w:p>
    <w:p>
      <w:r>
        <w:t>Checks executable and IMU messages. Validate units, frame, axes and covariance before EKF fusion. Ubuntu Noble blocks unmanaged system pip installs; prefer apt, a virtual environment or package-specific dependency instructions.</w:t>
      </w:r>
    </w:p>
    <w:p>
      <w:pPr>
        <w:pStyle w:val="Heading1"/>
      </w:pPr>
      <w:r>
        <w:t>9. Encoders and odometry</w:t>
      </w:r>
    </w:p>
    <w:p>
      <w:r>
        <w:t>Historical pin notes from the earlier Pi 5 implementation: RR GPIO17/27, FR GPIO6/5, RL GPIO16/26 and incomplete FL mapping. Treat this as historical only; verify the current harness and source code.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source ~/Desktop/odom/ros_ws/install/setup.bash</w:t>
        <w:br/>
        <w:t>ros2 topic echo /odom_raw --once</w:t>
        <w:br/>
        <w:t>ros2 topic hz /odom_raw</w:t>
      </w:r>
    </w:p>
    <w:p>
      <w:r>
        <w:t>Checks raw odometry. Lift the chassis, rotate each wheel individually, verify counts/signs, then calibrate ticks/revolution, gear ratio, wheel radius and geometry.</w:t>
      </w:r>
    </w:p>
    <w:p>
      <w:pPr>
        <w:pStyle w:val="ListBullet"/>
      </w:pPr>
      <w:r>
        <w:t>Mecanum needs all four wheel measurements and correct roller orientation/sign convention; differential-drive odometry cannot model sideways movement.</w:t>
      </w:r>
    </w:p>
    <w:p>
      <w:pPr>
        <w:pStyle w:val="ListBullet"/>
      </w:pPr>
      <w:r>
        <w:t>Encoder outputs must be safe for 3.3 V Pi GPIO. Add level shifting/buffering if required and protect signals from motor noise.</w:t>
      </w:r>
    </w:p>
    <w:p>
      <w:pPr>
        <w:pStyle w:val="ListBullet"/>
      </w:pPr>
      <w:r>
        <w:t>Encoder signals go to Pi 5 in the updated plan, while ESP32 drives motors. Final GPIO assignments and mecanum code need validation; do not assume the old node is already compatible.</w:t>
      </w:r>
    </w:p>
    <w:p>
      <w:pPr>
        <w:pStyle w:val="Heading1"/>
      </w:pPr>
      <w:r>
        <w:t>10. Bringup, EKF and TF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source ~/Desktop/bno085_ws/install/setup.bash</w:t>
        <w:br/>
        <w:t>source ~/Desktop/odom/ros_ws/install/setup.bash</w:t>
        <w:br/>
        <w:t>source ~/Desktop/slam/install/setup.bash</w:t>
        <w:br/>
        <w:t>source ~/Desktop/robot_bringup_ws/install/setup.bash</w:t>
        <w:br/>
        <w:t>ros2 launch robot_bringup bringup.launch.py</w:t>
      </w:r>
    </w:p>
    <w:p>
      <w:r>
        <w:t>Sources required overlays and starts saved bringup. Source only workspaces that exist. If a package is missing, use ros2 pkg prefix &lt;package&gt; and rebuild/source the correct workspace.</w:t>
      </w:r>
    </w:p>
    <w:p>
      <w:r>
        <w:t>Recorded EKF: 50 Hz, 2D mode, odom0=/odom_raw, imu0=/imu/data, world_frame=odom, odom_frame=odom, base_link_frame=base_link, publish_tf=true. Inspect config/ekf.yaml boolean arrays and ensure message conventions/covariances are valid.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topic echo /odometry/filtered --once</w:t>
        <w:br/>
        <w:t>ros2 topic hz /odometry/filtered</w:t>
        <w:br/>
        <w:t>ros2 run tf2_ros tf2_echo odom base_link</w:t>
        <w:br/>
        <w:t>ros2 run tf2_tools view_frames</w:t>
      </w:r>
    </w:p>
    <w:p>
      <w:r>
        <w:t>Checks fused odometry, rate, odom-to-base transform and TF graph. EKF should be the only publisher of odom → base_link.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Saved transform example</w:t>
            </w:r>
          </w:p>
        </w:tc>
        <w:tc>
          <w:tcPr>
            <w:tcW w:type="dxa" w:w="3408"/>
          </w:tcPr>
          <w:p>
            <w:r>
              <w:t>Translation</w:t>
            </w:r>
          </w:p>
        </w:tc>
        <w:tc>
          <w:tcPr>
            <w:tcW w:type="dxa" w:w="3408"/>
          </w:tcPr>
          <w:p>
            <w:r>
              <w:t>Rotation</w:t>
            </w:r>
          </w:p>
        </w:tc>
      </w:tr>
      <w:tr>
        <w:tc>
          <w:tcPr>
            <w:tcW w:type="dxa" w:w="3408"/>
          </w:tcPr>
          <w:p>
            <w:r>
              <w:t>base_link → imu_link</w:t>
            </w:r>
          </w:p>
        </w:tc>
        <w:tc>
          <w:tcPr>
            <w:tcW w:type="dxa" w:w="3408"/>
          </w:tcPr>
          <w:p>
            <w:r>
              <w:t>(0,0,0.05) m</w:t>
            </w:r>
          </w:p>
        </w:tc>
        <w:tc>
          <w:tcPr>
            <w:tcW w:type="dxa" w:w="3408"/>
          </w:tcPr>
          <w:p>
            <w:r>
              <w:t>(0,0,0)</w:t>
            </w:r>
          </w:p>
        </w:tc>
      </w:tr>
      <w:tr>
        <w:tc>
          <w:tcPr>
            <w:tcW w:type="dxa" w:w="3408"/>
          </w:tcPr>
          <w:p>
            <w:r>
              <w:t>base_link → laser</w:t>
            </w:r>
          </w:p>
        </w:tc>
        <w:tc>
          <w:tcPr>
            <w:tcW w:type="dxa" w:w="3408"/>
          </w:tcPr>
          <w:p>
            <w:r>
              <w:t>(0.18,0,0.12) m</w:t>
            </w:r>
          </w:p>
        </w:tc>
        <w:tc>
          <w:tcPr>
            <w:tcW w:type="dxa" w:w="3408"/>
          </w:tcPr>
          <w:p>
            <w:r>
              <w:t>(0,0,0)</w:t>
            </w:r>
          </w:p>
        </w:tc>
      </w:tr>
      <w:tr>
        <w:tc>
          <w:tcPr>
            <w:tcW w:type="dxa" w:w="3408"/>
          </w:tcPr>
          <w:p>
            <w:r>
              <w:t>base_link → camera_link (legacy)</w:t>
            </w:r>
          </w:p>
        </w:tc>
        <w:tc>
          <w:tcPr>
            <w:tcW w:type="dxa" w:w="3408"/>
          </w:tcPr>
          <w:p>
            <w:r>
              <w:t>(0.1,0,0.2) m</w:t>
            </w:r>
          </w:p>
        </w:tc>
        <w:tc>
          <w:tcPr>
            <w:tcW w:type="dxa" w:w="3408"/>
          </w:tcPr>
          <w:p>
            <w:r>
              <w:t>(0,0,0)</w:t>
            </w:r>
          </w:p>
        </w:tc>
      </w:tr>
    </w:tbl>
    <w:p>
      <w:r>
        <w:t>These are example values, not verified measurements. Replace legacy camera frame with actual D421 frame and measured mount pose.</w:t>
      </w:r>
    </w:p>
    <w:p>
      <w:pPr>
        <w:pStyle w:val="Heading1"/>
      </w:pPr>
      <w:r>
        <w:t>11. ESP32 firmware and motor connections</w:t>
      </w:r>
    </w:p>
    <w:p>
      <w:r>
        <w:t>Use esp32_driver/ in Arduino IDE for ESP32-WROOM-32. rpi_motor_driver/ is the legacy Pi Zero WH controller and is not used for direct motor control in the ESP32 build. Pan/tilt features are removed.</w:t>
      </w:r>
    </w:p>
    <w:p>
      <w:pPr>
        <w:pStyle w:val="ListNumber"/>
      </w:pPr>
      <w:r>
        <w:t>Install Arduino IDE and Espressif ESP32 board support using current Espressif instructions.</w:t>
      </w:r>
    </w:p>
    <w:p>
      <w:pPr>
        <w:pStyle w:val="ListNumber"/>
      </w:pPr>
      <w:r>
        <w:t>Select the correct ESP32 DevKit and USB port; compile/upload firmware.</w:t>
      </w:r>
    </w:p>
    <w:p>
      <w:pPr>
        <w:pStyle w:val="ListNumber"/>
      </w:pPr>
      <w:r>
        <w:t>Ensure Bluetooth command strings in bt_mobile_app-ESP32version/ match the firmware. Pi UART command framing and baud rate must also match.</w:t>
      </w:r>
    </w:p>
    <w:p>
      <w:pPr>
        <w:pStyle w:val="ListNumber"/>
      </w:pPr>
      <w:r>
        <w:t>Connect Pi TX → ESP32 RX, ESP32 TX → Pi RX, and GND ↔ GND. Use 3.3 V TTL.</w:t>
      </w:r>
    </w:p>
    <w:p>
      <w:pPr>
        <w:pStyle w:val="ListNumber"/>
      </w:pPr>
      <w:r>
        <w:t>Check exact OPEN-SMART DRV8833 labels and any sleep/enable pins against the actual board schematic.</w:t>
      </w:r>
    </w:p>
    <w:p>
      <w:pPr>
        <w:pStyle w:val="ListNumber"/>
      </w:pPr>
      <w:r>
        <w:t>Test one motor at a time with wheels lifted and low PWM.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UART</w:t>
            </w:r>
          </w:p>
        </w:tc>
        <w:tc>
          <w:tcPr>
            <w:tcW w:type="dxa" w:w="3408"/>
          </w:tcPr>
          <w:p>
            <w:r>
              <w:t>Pi 5</w:t>
            </w:r>
          </w:p>
        </w:tc>
        <w:tc>
          <w:tcPr>
            <w:tcW w:type="dxa" w:w="3408"/>
          </w:tcPr>
          <w:p>
            <w:r>
              <w:t>ESP32 proposal</w:t>
            </w:r>
          </w:p>
        </w:tc>
      </w:tr>
      <w:tr>
        <w:tc>
          <w:tcPr>
            <w:tcW w:type="dxa" w:w="3408"/>
          </w:tcPr>
          <w:p>
            <w:r>
              <w:t>Pi TX → ESP RX</w:t>
            </w:r>
          </w:p>
        </w:tc>
        <w:tc>
          <w:tcPr>
            <w:tcW w:type="dxa" w:w="3408"/>
          </w:tcPr>
          <w:p>
            <w:r>
              <w:t>GPIO14 TX; physical pin 8 only if configured</w:t>
            </w:r>
          </w:p>
        </w:tc>
        <w:tc>
          <w:tcPr>
            <w:tcW w:type="dxa" w:w="3408"/>
          </w:tcPr>
          <w:p>
            <w:r>
              <w:t>GPIO16 RX2</w:t>
            </w:r>
          </w:p>
        </w:tc>
      </w:tr>
      <w:tr>
        <w:tc>
          <w:tcPr>
            <w:tcW w:type="dxa" w:w="3408"/>
          </w:tcPr>
          <w:p>
            <w:r>
              <w:t>Pi RX ← ESP TX</w:t>
            </w:r>
          </w:p>
        </w:tc>
        <w:tc>
          <w:tcPr>
            <w:tcW w:type="dxa" w:w="3408"/>
          </w:tcPr>
          <w:p>
            <w:r>
              <w:t>GPIO15 RX; physical pin 10 only if configured</w:t>
            </w:r>
          </w:p>
        </w:tc>
        <w:tc>
          <w:tcPr>
            <w:tcW w:type="dxa" w:w="3408"/>
          </w:tcPr>
          <w:p>
            <w:r>
              <w:t>GPIO17 TX2</w:t>
            </w:r>
          </w:p>
        </w:tc>
      </w:tr>
      <w:tr>
        <w:tc>
          <w:tcPr>
            <w:tcW w:type="dxa" w:w="3408"/>
          </w:tcPr>
          <w:p>
            <w:r>
              <w:t>Ground</w:t>
            </w:r>
          </w:p>
        </w:tc>
        <w:tc>
          <w:tcPr>
            <w:tcW w:type="dxa" w:w="3408"/>
          </w:tcPr>
          <w:p>
            <w:r>
              <w:t>GND</w:t>
            </w:r>
          </w:p>
        </w:tc>
        <w:tc>
          <w:tcPr>
            <w:tcW w:type="dxa" w:w="3408"/>
          </w:tcPr>
          <w:p>
            <w:r>
              <w:t>GND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Motor inputs</w:t>
            </w:r>
          </w:p>
        </w:tc>
        <w:tc>
          <w:tcPr>
            <w:tcW w:type="dxa" w:w="5112"/>
          </w:tcPr>
          <w:p>
            <w:r>
              <w:t>Proposed ESP32 GPIO</w:t>
            </w:r>
          </w:p>
        </w:tc>
      </w:tr>
      <w:tr>
        <w:tc>
          <w:tcPr>
            <w:tcW w:type="dxa" w:w="5112"/>
          </w:tcPr>
          <w:p>
            <w:r>
              <w:t>Left driver IN1/IN2/IN3/IN4</w:t>
            </w:r>
          </w:p>
        </w:tc>
        <w:tc>
          <w:tcPr>
            <w:tcW w:type="dxa" w:w="5112"/>
          </w:tcPr>
          <w:p>
            <w:r>
              <w:t>26 / 27 / 14 / 13</w:t>
            </w:r>
          </w:p>
        </w:tc>
      </w:tr>
      <w:tr>
        <w:tc>
          <w:tcPr>
            <w:tcW w:type="dxa" w:w="5112"/>
          </w:tcPr>
          <w:p>
            <w:r>
              <w:t>Right driver IN1/IN2/IN3/IN4</w:t>
            </w:r>
          </w:p>
        </w:tc>
        <w:tc>
          <w:tcPr>
            <w:tcW w:type="dxa" w:w="5112"/>
          </w:tcPr>
          <w:p>
            <w:r>
              <w:t>25 / 33 / 32 / 23</w:t>
            </w:r>
          </w:p>
        </w:tc>
      </w:tr>
    </w:tbl>
    <w:p>
      <w:r>
        <w:t>These assignments are illustrative, not verified against the current sketch. Check UART configuration, baud rate, PWM support, boot-strapping pins and board pads. Never connect 5 V encoder outputs directly to Pi GPIO.</w:t>
      </w:r>
    </w:p>
    <w:p>
      <w:pPr>
        <w:pStyle w:val="Heading1"/>
      </w:pPr>
      <w:r>
        <w:t>12. Power and electrical safety</w:t>
      </w:r>
    </w:p>
    <w:p>
      <w:pPr>
        <w:pStyle w:val="ListBullet"/>
      </w:pPr>
      <w:r>
        <w:t>Electronics LiPo (recorded proposal 7.4 V, 5200 mAh) feeds suitable converters for Pi 5 and ESP32/sensors. Pi 5 needs stable regulated 5 V with peak-current headroom.</w:t>
      </w:r>
    </w:p>
    <w:p>
      <w:pPr>
        <w:pStyle w:val="ListBullet"/>
      </w:pPr>
      <w:r>
        <w:t>Motor LiPo (recorded proposal 7.4 V, 5200 mAh) feeds driver VM only if allowed by the exact breakout/chip specification.</w:t>
      </w:r>
    </w:p>
    <w:p>
      <w:pPr>
        <w:pStyle w:val="ListBullet"/>
      </w:pPr>
      <w:r>
        <w:t>Never feed 7.4 V directly to Pi 5 5 V input, ESP32 5V/VIN or sensor logic power. Measure converter outputs before connecting devices.</w:t>
      </w:r>
    </w:p>
    <w:p>
      <w:pPr>
        <w:pStyle w:val="ListBullet"/>
      </w:pPr>
      <w:r>
        <w:t>Use common signal ground for Pi/ESP32 UART and driver logic as required. Do not accidentally connect battery positive rails together.</w:t>
      </w:r>
    </w:p>
    <w:p>
      <w:pPr>
        <w:pStyle w:val="ListBullet"/>
      </w:pPr>
      <w:r>
        <w:t>Use suitable fuses, polarity protection, rated connectors and strain relief. Separate encoder/I²C wiring from motor wiring.</w:t>
      </w:r>
    </w:p>
    <w:p>
      <w:pPr>
        <w:pStyle w:val="ListBullet"/>
      </w:pPr>
      <w:r>
        <w:t>Use a LiPo-compatible charger and never charge packs unattended.</w:t>
      </w:r>
    </w:p>
    <w:p>
      <w:r>
        <w:t>Motor-start power dips were reported previously. Capacitors may help transients, but do not compensate for undersized converters, high-resistance wiring or inadequate battery/driver current ratings.</w:t>
      </w:r>
    </w:p>
    <w:p>
      <w:pPr>
        <w:pStyle w:val="Heading1"/>
      </w:pPr>
      <w:r>
        <w:t>13. RealSense D421 setup</w:t>
      </w:r>
    </w:p>
    <w:p>
      <w:r>
        <w:t>Recorded packages: ros-jazzy-realsense2-camera 4.58.4 and ros-jazzy-librealsense2 2.58.4. The D421 was detected; depth and left/right IR topics were available; RGB was unavailable. USB 2.1 connectivity was observed, reducing throughput.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update</w:t>
        <w:br/>
        <w:t>sudo apt install -y ros-jazzy-realsense2-camera ros-jazzy-librealsense2</w:t>
      </w:r>
    </w:p>
    <w:p>
      <w:r>
        <w:t>Installs the recorded driver packages if available.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ros2 launch realsense2_camera rs_launch.py</w:t>
      </w:r>
    </w:p>
    <w:p>
      <w:r>
        <w:t>Starts camera defaults; inspect supported parameters before adding optional launch arguments.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topic list | grep camera</w:t>
        <w:br/>
        <w:t>ros2 topic list | grep -E "infra1|infra2|depth|camera_info"</w:t>
        <w:br/>
        <w:t>ros2 topic echo /camera/camera/infra1/camera_info --once</w:t>
        <w:br/>
        <w:t>ros2 topic echo /camera/camera/infra2/camera_info --once</w:t>
      </w:r>
    </w:p>
    <w:p>
      <w:r>
        <w:t>Previously observed: /camera/camera/depth/image_rect_raw, /camera/camera/infra1/image_rect_raw, /camera/camera/infra2/image_rect_raw and matching camera-info topics. Confirm live names.</w:t>
      </w:r>
    </w:p>
    <w:p>
      <w:r>
        <w:t>Do not force enable_color or remap IR to RGB: the D421 has no conventional RGB stream. Use left/right rectified IR stereo input. Verify camera TF and avoid duplicate static transforms.</w:t>
      </w:r>
    </w:p>
    <w:p>
      <w:pPr>
        <w:pStyle w:val="Heading1"/>
      </w:pPr>
      <w:r>
        <w:t>14. LiDAR SLAM with SLAM Toolbox</w:t>
      </w:r>
    </w:p>
    <w:p>
      <w:r>
        <w:t>This is 2D LiDAR SLAM, not visual SLAM. It is a useful baseline before debugging camera mapping.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install -y ros-jazzy-slam-toolbox</w:t>
        <w:br/>
        <w:t>source /opt/ros/jazzy/setup.bash</w:t>
        <w:br/>
        <w:t>ros2 launch sllidar_ros2 sllidar_c1_launch.py</w:t>
      </w:r>
    </w:p>
    <w:p>
      <w:r>
        <w:t>Install SLAM Toolbox and start the LiDAR driver once, unless already launched by bringup.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ros2 launch slam_toolbox online_async_launch.py use_odom:=false base_frame:=base_link map_frame:=map scan_topic:=/scan scan_qos:=sensor_data</w:t>
      </w:r>
    </w:p>
    <w:p>
      <w:r>
        <w:t>Recorded troubleshooting command; launch arguments may vary by installed version.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topic info /scan</w:t>
        <w:br/>
        <w:t>ros2 topic echo /scan --once</w:t>
        <w:br/>
        <w:t>ros2 topic list | grep -E "^/map|slam_toolbox"</w:t>
        <w:br/>
        <w:t>ros2 topic echo /map --once</w:t>
      </w:r>
    </w:p>
    <w:p>
      <w:r>
        <w:t>Checks scan and map publication. In RViz set fixed frame to map when available; add Map, LaserScan, TF and RobotModel displays.</w:t>
      </w:r>
    </w:p>
    <w:p>
      <w:pPr>
        <w:pStyle w:val="Heading2"/>
      </w:pPr>
      <w:r>
        <w:t>SLAM Toolbox troubleshooting</w:t>
      </w:r>
    </w:p>
    <w:p>
      <w:pPr>
        <w:pStyle w:val="ListBullet"/>
      </w:pPr>
      <w:r>
        <w:t>Failed to Compute ODOM: check scan timestamp TF, odometry and configured base frame.</w:t>
      </w:r>
    </w:p>
    <w:p>
      <w:pPr>
        <w:pStyle w:val="ListBullet"/>
      </w:pPr>
      <w:r>
        <w:t>TF_OLD_DATA: inspect system clocks, simulated-time settings and stale/duplicate TF publishers; Chrony was considered during earlier troubleshooting.</w:t>
      </w:r>
    </w:p>
    <w:p>
      <w:pPr>
        <w:pStyle w:val="ListBullet"/>
      </w:pPr>
      <w:r>
        <w:t>Map appears but does not update: inspect scan rate, TF connectivity at scan timestamps, frame IDs and whether the robot is moving.</w:t>
      </w:r>
    </w:p>
    <w:p>
      <w:pPr>
        <w:pStyle w:val="ListBullet"/>
      </w:pPr>
      <w:r>
        <w:t>A fake odometry base frame was changed to base_footprint in a prior test and reported to help; do not retain fake odometry unless intentionally designed.</w:t>
      </w:r>
    </w:p>
    <w:p>
      <w:pPr>
        <w:pStyle w:val="ListBullet"/>
      </w:pPr>
      <w:r>
        <w:t>Avoid multiple mapping nodes competing to publish the same map or TF.</w:t>
      </w:r>
    </w:p>
    <w:p>
      <w:pPr>
        <w:pStyle w:val="Heading1"/>
      </w:pPr>
      <w:r>
        <w:t>15. Stereo Visual SLAM with RTAB-Map and D421</w:t>
      </w:r>
    </w:p>
    <w:p>
      <w:r>
        <w:t>The saved bringup is not a verified D421 visual-SLAM launch: it remapped RTAB-Map rgb/image to legacy /image_raw and included --delete_db_on_start. Replace the RGB input with stereo IR inputs before claiming visual SLAM works.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sudo apt update</w:t>
        <w:br/>
        <w:t>sudo apt install -y ros-jazzy-rtabmap-ros</w:t>
      </w:r>
    </w:p>
    <w:p>
      <w:r>
        <w:t>Installs RTAB-Map ROS integration if available; this package was previously installed.</w:t>
      </w:r>
    </w:p>
    <w:p>
      <w:pPr>
        <w:pStyle w:val="Heading2"/>
      </w:pPr>
      <w:r>
        <w:t>Step A — verify stereo topics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topic list | grep -E "infra1|infra2|camera_info"</w:t>
        <w:br/>
        <w:t>ros2 topic info /camera/camera/infra1/image_rect_raw</w:t>
        <w:br/>
        <w:t>ros2 topic info /camera/camera/infra2/image_rect_raw</w:t>
        <w:br/>
        <w:t>ros2 topic echo /camera/camera/infra1/camera_info --once</w:t>
        <w:br/>
        <w:t>ros2 topic echo /camera/camera/infra2/camera_info --once</w:t>
      </w:r>
    </w:p>
    <w:p>
      <w:r>
        <w:t>Both rectified IR images and matching camera-info topics must publish. Check dimensions, timestamps, frame IDs and calibration. Use actual topic names from the running driver.</w:t>
      </w:r>
    </w:p>
    <w:p>
      <w:pPr>
        <w:pStyle w:val="Heading2"/>
      </w:pPr>
      <w:r>
        <w:t>Step B — calibration, synchronization and TF</w:t>
      </w:r>
    </w:p>
    <w:p>
      <w:pPr>
        <w:pStyle w:val="ListBullet"/>
      </w:pPr>
      <w:r>
        <w:t>Use rectified left/right IR images; do not label IR as RGB.</w:t>
      </w:r>
    </w:p>
    <w:p>
      <w:pPr>
        <w:pStyle w:val="ListBullet"/>
      </w:pPr>
      <w:r>
        <w:t>Check left/right image timestamps and rates for synchronization.</w:t>
      </w:r>
    </w:p>
    <w:p>
      <w:pPr>
        <w:pStyle w:val="ListBullet"/>
      </w:pPr>
      <w:r>
        <w:t>Verify stereo calibration and baseline from camera-info/driver output.</w:t>
      </w:r>
    </w:p>
    <w:p>
      <w:pPr>
        <w:pStyle w:val="ListBullet"/>
      </w:pPr>
      <w:r>
        <w:t>Connect camera optical frames to base_link using measured mounting transform; avoid duplicate transforms.</w:t>
      </w:r>
    </w:p>
    <w:p>
      <w:pPr>
        <w:pStyle w:val="ListBullet"/>
      </w:pPr>
      <w:r>
        <w:t>Choose stereo odometry and mapping parameters compatible with installed RTAB-Map; RGB-D defaults do not automatically apply.</w:t>
      </w:r>
    </w:p>
    <w:p>
      <w:pPr>
        <w:pStyle w:val="Heading2"/>
      </w:pPr>
      <w:r>
        <w:t>Step C — inspect installed launch support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pkg executables rtabmap_slam</w:t>
        <w:br/>
        <w:t>ros2 pkg executables rtabmap_odom</w:t>
        <w:br/>
        <w:t>ros2 pkg prefix rtabmap_launch</w:t>
        <w:br/>
        <w:t>find /opt/ros/jazzy/share -maxdepth 3 -iname "*stereo*" 2&gt;/dev/null | grep -i rtabmap</w:t>
      </w:r>
    </w:p>
    <w:p>
      <w:r>
        <w:t>Lists executables and searches installed stereo examples. Package/launch names vary. Inspect actual installed launch arguments, e.g. ros2 launch &lt;package&gt; &lt;launch_file&gt; --show-args where supported, then configure left/right images, camera info, base frame and odometry.</w:t>
      </w:r>
    </w:p>
    <w:p>
      <w:pPr>
        <w:pStyle w:val="Heading2"/>
      </w:pPr>
      <w:r>
        <w:t>Step D — verify outputs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ros2 topic list | grep -E "rtabmap|map|odom|camera"</w:t>
        <w:br/>
        <w:t>ros2 topic echo /odometry/filtered --once</w:t>
        <w:br/>
        <w:t>ros2 run tf2_ros tf2_echo odom base_link</w:t>
        <w:br/>
        <w:t>ros2 run tf2_tools view_frames</w:t>
      </w:r>
    </w:p>
    <w:p>
      <w:r>
        <w:t>Acceptance: both IR streams and calibration are valid, synchronization works, camera TF is connected, odometry is continuous, RTAB-Map consumes stereo data without errors, and pose/graph/map changes as the robot moves.</w:t>
      </w:r>
    </w:p>
    <w:p>
      <w:r>
        <w:t>Database warning: --delete_db_on_start removes previous RTAB-Map data at startup. Remove it for persistent sessions; keep only when intentionally starting fresh.</w:t>
      </w:r>
    </w:p>
    <w:p>
      <w:pPr>
        <w:pStyle w:val="Heading1"/>
      </w:pPr>
      <w:r>
        <w:t>16. RViz2 on separate Ubuntu VM</w:t>
      </w:r>
    </w:p>
    <w:p>
      <w:r>
        <w:t>Project used Ubuntu 24.04 in VirtualBox on Windows with a bridged adapter while sensors/SLAM ran on Pi 5. Both machines need compatible ROS domain and DDS/network settings.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source /opt/ros/jazzy/setup.bash</w:t>
        <w:br/>
        <w:t>printenv | grep -E "ROS_DOMAIN_ID|RMW_IMPLEMENTATION|CYCLONEDDS_URI"</w:t>
        <w:br/>
        <w:t>ros2 node list</w:t>
        <w:br/>
        <w:t>ros2 topic list</w:t>
      </w:r>
    </w:p>
    <w:p>
      <w:r>
        <w:t>Checks ROS environment and discovery. Match ROS_DOMAIN_ID and allow DDS traffic through VM bridge/firewall. If nodes appear but data do not, inspect multicast, network interface, RMW/DDS settings and clock consistency.</w:t>
      </w:r>
    </w:p>
    <w:p>
      <w:r>
        <w:t>Cyclone DDS and XML configuration were used during earlier troubleshooting; warnings/deprecation notices were seen. Validate old XML against the installed Cyclone DDS version.</w:t>
      </w:r>
    </w:p>
    <w:p>
      <w:pPr>
        <w:pStyle w:val="Heading1"/>
      </w:pPr>
      <w:r>
        <w:t>17. Daily diagnostic sequence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# Terminal 1: start verified bringup</w:t>
        <w:br/>
        <w:t>source /opt/ros/jazzy/setup.bash</w:t>
        <w:br/>
        <w:t>source ~/Desktop/bno085_ws/install/setup.bash</w:t>
        <w:br/>
        <w:t>source ~/Desktop/odom/ros_ws/install/setup.bash</w:t>
        <w:br/>
        <w:t>source ~/Desktop/slam/install/setup.bash</w:t>
        <w:br/>
        <w:t>source ~/Desktop/robot_bringup_ws/install/setup.bash</w:t>
        <w:br/>
        <w:t>ros2 launch robot_bringup bringup.launch.py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# Terminal 2: topic rates</w:t>
        <w:br/>
        <w:t>source /opt/ros/jazzy/setup.bash</w:t>
        <w:br/>
        <w:t>ros2 topic list</w:t>
        <w:br/>
        <w:t>ros2 topic hz /scan</w:t>
        <w:br/>
        <w:t>ros2 topic hz /imu/data</w:t>
        <w:br/>
        <w:t>ros2 topic hz /odom_raw</w:t>
        <w:br/>
        <w:t>ros2 topic hz /odometry/filtered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# Terminal 3: TF</w:t>
        <w:br/>
        <w:t>source /opt/ros/jazzy/setup.bash</w:t>
        <w:br/>
        <w:t>ros2 run tf2_tools view_frames</w:t>
        <w:br/>
        <w:t>ros2 run tf2_ros tf2_echo odom base_link</w:t>
      </w:r>
    </w:p>
    <w:p>
      <w:pPr>
        <w:spacing w:after="80"/>
        <w:ind w:left="216"/>
        <w:shd w:fill="F0F3F6"/>
      </w:pPr>
      <w:r>
        <w:rPr>
          <w:rFonts w:ascii="Consolas" w:hAnsi="Consolas"/>
          <w:sz w:val="16"/>
        </w:rPr>
        <w:t># Terminal 4: RViz</w:t>
        <w:br/>
        <w:t>source /opt/ros/jazzy/setup.bash</w:t>
        <w:br/>
        <w:t>rviz2</w:t>
      </w:r>
    </w:p>
    <w:p>
      <w:r>
        <w:t>Run each sensor driver only once. Launch stereo RTAB-Map only after camera inputs and TF are validated; do not run both SLAM Toolbox and RTAB-Map on the same TF/map without an intentional design.</w:t>
      </w:r>
    </w:p>
    <w:p>
      <w:pPr>
        <w:pStyle w:val="Heading1"/>
      </w:pPr>
      <w:r>
        <w:t>18. Troubleshooting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Issue</w:t>
            </w:r>
          </w:p>
        </w:tc>
        <w:tc>
          <w:tcPr>
            <w:tcW w:type="dxa" w:w="5112"/>
          </w:tcPr>
          <w:p>
            <w:r>
              <w:t>Recorded lesson / checks</w:t>
            </w:r>
          </w:p>
        </w:tc>
      </w:tr>
      <w:tr>
        <w:tc>
          <w:tcPr>
            <w:tcW w:type="dxa" w:w="5112"/>
          </w:tcPr>
          <w:p>
            <w:r>
              <w:t>Map stopped updating</w:t>
            </w:r>
          </w:p>
        </w:tc>
        <w:tc>
          <w:tcPr>
            <w:tcW w:type="dxa" w:w="5112"/>
          </w:tcPr>
          <w:p>
            <w:r>
              <w:t>Previously reported resolved; recheck scan/TF timestamps, base frame, scan rate and duplicate publishers.</w:t>
            </w:r>
          </w:p>
        </w:tc>
      </w:tr>
      <w:tr>
        <w:tc>
          <w:tcPr>
            <w:tcW w:type="dxa" w:w="5112"/>
          </w:tcPr>
          <w:p>
            <w:r>
              <w:t>Failed to Compute ODOM</w:t>
            </w:r>
          </w:p>
        </w:tc>
        <w:tc>
          <w:tcPr>
            <w:tcW w:type="dxa" w:w="5112"/>
          </w:tcPr>
          <w:p>
            <w:r>
              <w:t>Check scan-time TF, odometry and base frame; base_footprint was used in a prior fake-odom test.</w:t>
            </w:r>
          </w:p>
        </w:tc>
      </w:tr>
      <w:tr>
        <w:tc>
          <w:tcPr>
            <w:tcW w:type="dxa" w:w="5112"/>
          </w:tcPr>
          <w:p>
            <w:r>
              <w:t>TF_OLD_DATA</w:t>
            </w:r>
          </w:p>
        </w:tc>
        <w:tc>
          <w:tcPr>
            <w:tcW w:type="dxa" w:w="5112"/>
          </w:tcPr>
          <w:p>
            <w:r>
              <w:t>Inspect clocks, simulated time and stale/duplicate TF publishers.</w:t>
            </w:r>
          </w:p>
        </w:tc>
      </w:tr>
      <w:tr>
        <w:tc>
          <w:tcPr>
            <w:tcW w:type="dxa" w:w="5112"/>
          </w:tcPr>
          <w:p>
            <w:r>
              <w:t>RPLidar missing scan</w:t>
            </w:r>
          </w:p>
        </w:tc>
        <w:tc>
          <w:tcPr>
            <w:tcW w:type="dxa" w:w="5112"/>
          </w:tcPr>
          <w:p>
            <w:r>
              <w:t>Check USB, permissions, driver process, /scan publisher and laser TF.</w:t>
            </w:r>
          </w:p>
        </w:tc>
      </w:tr>
      <w:tr>
        <w:tc>
          <w:tcPr>
            <w:tcW w:type="dxa" w:w="5112"/>
          </w:tcPr>
          <w:p>
            <w:r>
              <w:t>BNO085 not detected</w:t>
            </w:r>
          </w:p>
        </w:tc>
        <w:tc>
          <w:tcPr>
            <w:tcW w:type="dxa" w:w="5112"/>
          </w:tcPr>
          <w:p>
            <w:r>
              <w:t>Prior I²C scan found no address; check power, SDA/SCL, bus and breakout.</w:t>
            </w:r>
          </w:p>
        </w:tc>
      </w:tr>
      <w:tr>
        <w:tc>
          <w:tcPr>
            <w:tcW w:type="dxa" w:w="5112"/>
          </w:tcPr>
          <w:p>
            <w:r>
              <w:t>lgpio cannot open gpiochip</w:t>
            </w:r>
          </w:p>
        </w:tc>
        <w:tc>
          <w:tcPr>
            <w:tcW w:type="dxa" w:w="5112"/>
          </w:tcPr>
          <w:p>
            <w:r>
              <w:t>Check Pi 5 GPIO library, permissions, gpiochip and pin map.</w:t>
            </w:r>
          </w:p>
        </w:tc>
      </w:tr>
      <w:tr>
        <w:tc>
          <w:tcPr>
            <w:tcW w:type="dxa" w:w="5112"/>
          </w:tcPr>
          <w:p>
            <w:r>
              <w:t>UART garbage/overlong commands</w:t>
            </w:r>
          </w:p>
        </w:tc>
        <w:tc>
          <w:tcPr>
            <w:tcW w:type="dxa" w:w="5112"/>
          </w:tcPr>
          <w:p>
            <w:r>
              <w:t>Common Pi/ESP32 ground resolved earlier; also verify crossed TX/RX, baud and 3.3 V framing.</w:t>
            </w:r>
          </w:p>
        </w:tc>
      </w:tr>
      <w:tr>
        <w:tc>
          <w:tcPr>
            <w:tcW w:type="dxa" w:w="5112"/>
          </w:tcPr>
          <w:p>
            <w:r>
              <w:t>Motor-start power dips</w:t>
            </w:r>
          </w:p>
        </w:tc>
        <w:tc>
          <w:tcPr>
            <w:tcW w:type="dxa" w:w="5112"/>
          </w:tcPr>
          <w:p>
            <w:r>
              <w:t>Check converter peak current, battery, wiring resistance and driver rating.</w:t>
            </w:r>
          </w:p>
        </w:tc>
      </w:tr>
      <w:tr>
        <w:tc>
          <w:tcPr>
            <w:tcW w:type="dxa" w:w="5112"/>
          </w:tcPr>
          <w:p>
            <w:r>
              <w:t>RTAB-Map wants /image_raw</w:t>
            </w:r>
          </w:p>
        </w:tc>
        <w:tc>
          <w:tcPr>
            <w:tcW w:type="dxa" w:w="5112"/>
          </w:tcPr>
          <w:p>
            <w:r>
              <w:t>Legacy RGB configuration; D421 stereo requires left/right IR and camera info.</w:t>
            </w:r>
          </w:p>
        </w:tc>
      </w:tr>
    </w:tbl>
    <w:p>
      <w:pPr>
        <w:pStyle w:val="Heading1"/>
      </w:pPr>
      <w:r>
        <w:t>19. Final safety and acceptance checklist</w:t>
      </w:r>
    </w:p>
    <w:p>
      <w:pPr>
        <w:pStyle w:val="ListBullet"/>
      </w:pPr>
      <w:r>
        <w:t>Measure buck-converter outputs before connecting electronics.</w:t>
      </w:r>
    </w:p>
    <w:p>
      <w:pPr>
        <w:pStyle w:val="ListBullet"/>
      </w:pPr>
      <w:r>
        <w:t>Verify battery polarity, fusing, connectors and DRV8833 voltage/current limits.</w:t>
      </w:r>
    </w:p>
    <w:p>
      <w:pPr>
        <w:pStyle w:val="ListBullet"/>
      </w:pPr>
      <w:r>
        <w:t>Confirm exact DRV8833 pad labels and motor output pairs from board documentation.</w:t>
      </w:r>
    </w:p>
    <w:p>
      <w:pPr>
        <w:pStyle w:val="ListBullet"/>
      </w:pPr>
      <w:r>
        <w:t>Test each motor direction at low PWM with wheels raised.</w:t>
      </w:r>
    </w:p>
    <w:p>
      <w:pPr>
        <w:pStyle w:val="ListBullet"/>
      </w:pPr>
      <w:r>
        <w:t>Verify encoder A/B signals and safe voltage levels for Pi GPIO.</w:t>
      </w:r>
    </w:p>
    <w:p>
      <w:pPr>
        <w:pStyle w:val="ListBullet"/>
      </w:pPr>
      <w:r>
        <w:t>Calibrate four-wheel mecanum odometry; confirm /odom_raw responds to movement.</w:t>
      </w:r>
    </w:p>
    <w:p>
      <w:pPr>
        <w:pStyle w:val="ListBullet"/>
      </w:pPr>
      <w:r>
        <w:t>Verify /scan, /imu/data, /odometry/filtered and TF tree.</w:t>
      </w:r>
    </w:p>
    <w:p>
      <w:pPr>
        <w:pStyle w:val="ListBullet"/>
      </w:pPr>
      <w:r>
        <w:t>Confirm D421 stereo images, camera info, calibration, timestamps and camera TF.</w:t>
      </w:r>
    </w:p>
    <w:p>
      <w:pPr>
        <w:pStyle w:val="ListBullet"/>
      </w:pPr>
      <w:r>
        <w:t>Remove legacy RGB remap; confirm RTAB-Map pose/graph changes as robot moves.</w:t>
      </w:r>
    </w:p>
    <w:p>
      <w:pPr>
        <w:pStyle w:val="ListBullet"/>
      </w:pPr>
      <w:r>
        <w:t>Disable database deletion if maps must persist.</w:t>
      </w:r>
    </w:p>
    <w:p>
      <w:pPr>
        <w:pStyle w:val="ListBullet"/>
      </w:pPr>
      <w:r>
        <w:t>Test stop command, communication timeout and emergency stop before autonomous operation.</w:t>
      </w:r>
    </w:p>
    <w:p>
      <w:pPr>
        <w:pStyle w:val="Heading1"/>
      </w:pPr>
      <w:r>
        <w:t>20. Project folders and references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Folder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bt_mobile_app/</w:t>
            </w:r>
          </w:p>
        </w:tc>
        <w:tc>
          <w:tcPr>
            <w:tcW w:type="dxa" w:w="5112"/>
          </w:tcPr>
          <w:p>
            <w:r>
              <w:t>Original Android Bluetooth driving app.</w:t>
            </w:r>
          </w:p>
        </w:tc>
      </w:tr>
      <w:tr>
        <w:tc>
          <w:tcPr>
            <w:tcW w:type="dxa" w:w="5112"/>
          </w:tcPr>
          <w:p>
            <w:r>
              <w:t>bt_mobile_app-ESP32version/</w:t>
            </w:r>
          </w:p>
        </w:tc>
        <w:tc>
          <w:tcPr>
            <w:tcW w:type="dxa" w:w="5112"/>
          </w:tcPr>
          <w:p>
            <w:r>
              <w:t>App variant intended to match ESP32 firmware commands.</w:t>
            </w:r>
          </w:p>
        </w:tc>
      </w:tr>
      <w:tr>
        <w:tc>
          <w:tcPr>
            <w:tcW w:type="dxa" w:w="5112"/>
          </w:tcPr>
          <w:p>
            <w:r>
              <w:t>esp32_driver/</w:t>
            </w:r>
          </w:p>
        </w:tc>
        <w:tc>
          <w:tcPr>
            <w:tcW w:type="dxa" w:w="5112"/>
          </w:tcPr>
          <w:p>
            <w:r>
              <w:t>Arduino firmware for ESP32 motor control.</w:t>
            </w:r>
          </w:p>
        </w:tc>
      </w:tr>
      <w:tr>
        <w:tc>
          <w:tcPr>
            <w:tcW w:type="dxa" w:w="5112"/>
          </w:tcPr>
          <w:p>
            <w:r>
              <w:t>ros2_pkgs/</w:t>
            </w:r>
          </w:p>
        </w:tc>
        <w:tc>
          <w:tcPr>
            <w:tcW w:type="dxa" w:w="5112"/>
          </w:tcPr>
          <w:p>
            <w:r>
              <w:t>imu_node_pkg, wheel_odometry and robot_bringup.</w:t>
            </w:r>
          </w:p>
        </w:tc>
      </w:tr>
      <w:tr>
        <w:tc>
          <w:tcPr>
            <w:tcW w:type="dxa" w:w="5112"/>
          </w:tcPr>
          <w:p>
            <w:r>
              <w:t>rpi_motor_driver/</w:t>
            </w:r>
          </w:p>
        </w:tc>
        <w:tc>
          <w:tcPr>
            <w:tcW w:type="dxa" w:w="5112"/>
          </w:tcPr>
          <w:p>
            <w:r>
              <w:t>Legacy Pi Zero WH motor-control code; not used for direct control in ESP32 build.</w:t>
            </w:r>
          </w:p>
        </w:tc>
      </w:tr>
    </w:tbl>
    <w:p>
      <w:pPr>
        <w:pStyle w:val="ListBullet"/>
      </w:pPr>
      <w:r>
        <w:t>Ubuntu Pi image: https://ubuntu.com/download/raspberry-pi</w:t>
      </w:r>
    </w:p>
    <w:p>
      <w:pPr>
        <w:pStyle w:val="ListBullet"/>
      </w:pPr>
      <w:r>
        <w:t>ROS 2 Jazzy installation: https://docs.ros.org/en/jazzy/Installation/Ubuntu-Install-Debs.html</w:t>
      </w:r>
    </w:p>
    <w:p>
      <w:pPr>
        <w:pStyle w:val="ListBullet"/>
      </w:pPr>
      <w:r>
        <w:t>RealSense ROS wrapper: https://github.com/IntelRealSense/realsense-ros</w:t>
      </w:r>
    </w:p>
    <w:p>
      <w:pPr>
        <w:pStyle w:val="ListBullet"/>
      </w:pPr>
      <w:r>
        <w:t>RTAB-Map ROS: https://github.com/introlab/rtabmap_ros</w:t>
      </w:r>
    </w:p>
    <w:p>
      <w:pPr>
        <w:pStyle w:val="ListBullet"/>
      </w:pPr>
      <w:r>
        <w:t>SLAM Toolbox: https://github.com/SteveMacenski/slam_toolbox</w:t>
      </w:r>
    </w:p>
    <w:p>
      <w:pPr>
        <w:pStyle w:val="ListBullet"/>
      </w:pPr>
      <w:r>
        <w:t>ESP32 Arduino core: https://docs.espressif.com/projects/arduino-esp32/en/latest/</w:t>
      </w:r>
    </w:p>
    <w:p>
      <w:r>
        <w:t>Final note: this is a consolidated operational guide, not a manufacturer-verified netlist. Verify the ESP32 sketch GPIOs, actual DRV8833 board pad layout, encoder pin map, mecanum odometry and RTAB-Map stereo launch on the current hardware before autonomous use.</w:t>
      </w:r>
    </w:p>
    <w:sectPr w:rsidR="00FC693F" w:rsidRPr="0006063C" w:rsidSect="00034616"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AutoBot Build &amp; Visual SLAM Guide • ROS 2 Jazzy / Ubuntu 24.04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5A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